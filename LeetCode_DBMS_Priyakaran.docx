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6"/>
        </w:rPr>
        <w:t>WOXSEN UNIVERSITY</w:t>
      </w:r>
    </w:p>
    <w:p>
      <w:pPr>
        <w:spacing w:after="200"/>
        <w:jc w:val="center"/>
      </w:pPr>
      <w:r>
        <w:rPr>
          <w:b w:val="0"/>
          <w:i w:val="0"/>
          <w:sz w:val="20"/>
        </w:rPr>
        <w:t>B.Tech Artificial Intelligence and Machine Learning | Database Management Systems</w:t>
      </w:r>
    </w:p>
    <w:p>
      <w:pPr>
        <w:spacing w:after="160"/>
        <w:jc w:val="center"/>
      </w:pPr>
      <w:r>
        <w:rPr>
          <w:b/>
          <w:i w:val="0"/>
          <w:color w:val="0F766E"/>
          <w:sz w:val="40"/>
        </w:rPr>
        <w:t>LeetCode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2448"/>
        <w:gridCol w:w="2736"/>
      </w:tblGrid>
      <w:tr>
        <w:tc>
          <w:tcPr>
            <w:tcW w:type="dxa" w:w="2160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584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Student ID</w:t>
            </w:r>
          </w:p>
        </w:tc>
        <w:tc>
          <w:tcPr>
            <w:tcW w:type="dxa" w:w="2448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Platform / username</w:t>
            </w:r>
          </w:p>
        </w:tc>
        <w:tc>
          <w:tcPr>
            <w:tcW w:type="dxa" w:w="2736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Profile 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Priyakaran Reddy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25WU0101090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LeetCode / priyakaranreddy01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leetcode.com/u/priyakaranreddy01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/>
          <w:i w:val="0"/>
          <w:color w:val="0F766E"/>
          <w:sz w:val="26"/>
        </w:rPr>
        <w:t>1. Profile login screenshot</w:t>
      </w:r>
    </w:p>
    <w:p>
      <w:pPr>
        <w:spacing w:after="120"/>
      </w:pPr>
      <w:r>
        <w:rPr>
          <w:b w:val="0"/>
          <w:i/>
          <w:color w:val="595959"/>
          <w:sz w:val="18"/>
        </w:rPr>
        <w:t>LeetCode profile of priyakaranreddy01: 11 problems solved (5 Easy, 5 Medium, 1 Hard), all in MySQL.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734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86196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color w:val="0F766E"/>
          <w:sz w:val="26"/>
        </w:rPr>
        <w:t>2. Problems solved (11)</w:t>
      </w:r>
    </w:p>
    <w:p>
      <w:pPr>
        <w:spacing w:after="120"/>
      </w:pPr>
      <w:r>
        <w:rPr>
          <w:b w:val="0"/>
          <w:i/>
          <w:color w:val="595959"/>
          <w:sz w:val="18"/>
        </w:rPr>
        <w:t>Every problem below shows Accepted on LeetCode. The screenshot in section 3 lists all of them.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600"/>
        <w:gridCol w:w="1152"/>
        <w:gridCol w:w="2592"/>
        <w:gridCol w:w="1008"/>
      </w:tblGrid>
      <w:tr>
        <w:tc>
          <w:tcPr>
            <w:tcW w:type="dxa" w:w="720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3600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Problem name</w:t>
            </w:r>
          </w:p>
        </w:tc>
        <w:tc>
          <w:tcPr>
            <w:tcW w:type="dxa" w:w="1152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2592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Topic / technique</w:t>
            </w:r>
          </w:p>
        </w:tc>
        <w:tc>
          <w:tcPr>
            <w:tcW w:type="dxa" w:w="1008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175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Combine Two Tables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LEFT JOIN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176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Second Highest Salary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Subquery / LIMIT OFFSET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177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Nth Highest Salary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Functions / LIMIT OFFSET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178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Rank Scores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Window function (DENSE_RANK)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Consecutive Numbers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Window function (LAG) / self join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Employees Earning More Than Their Managers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Self join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Duplicate Emails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GROUP BY / HAVING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Customers Who Never Order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LEFT JOIN / NOT IN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Department Highest Salary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JOIN with subquery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185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Department Top Three Salaries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Hard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Window function (DENSE_RANK)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196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Delete Duplicate Emails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DELETE with self join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MySQL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/>
          <w:i w:val="0"/>
          <w:color w:val="0F766E"/>
          <w:sz w:val="26"/>
        </w:rPr>
        <w:t>3. Accepted submission screenshots</w:t>
      </w:r>
    </w:p>
    <w:p>
      <w:pPr>
        <w:spacing w:after="80"/>
      </w:pPr>
      <w:r>
        <w:rPr>
          <w:b/>
          <w:i w:val="0"/>
          <w:sz w:val="20"/>
        </w:rPr>
        <w:t>Practice History (leetcode.com/progress): problems 175 to 196, all Accepted.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8b383d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color w:val="0F766E"/>
          <w:sz w:val="26"/>
        </w:rPr>
        <w:t>4. Certificates</w:t>
      </w:r>
    </w:p>
    <w:p>
      <w:pPr>
        <w:spacing w:after="120"/>
      </w:pPr>
      <w:r>
        <w:rPr>
          <w:b w:val="0"/>
          <w:i w:val="0"/>
          <w:sz w:val="20"/>
        </w:rPr>
        <w:t>No LeetCode certificate or badge earned yet.</w:t>
      </w:r>
    </w:p>
    <w:sectPr w:rsidR="00FC693F" w:rsidRPr="0006063C" w:rsidSect="00034616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Priyakaran Reddy (25WU0101090) | LeetCode Profile |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